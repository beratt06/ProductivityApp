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18" w:space="4" w:color="1B365D"/>
        </w:pBdr>
      </w:pPr>
      <w:r>
        <w:rPr>
          <w:rFonts w:ascii="Calibri" w:hAnsi="Calibri"/>
          <w:b/>
          <w:color w:val="1B365D"/>
          <w:sz w:val="40"/>
        </w:rPr>
        <w:t>PROJE RAPORU</w:t>
      </w:r>
    </w:p>
    <w:p>
      <w:pPr>
        <w:pStyle w:val="Heading2"/>
      </w:pPr>
      <w:r>
        <w:rPr>
          <w:rFonts w:ascii="Calibri" w:hAnsi="Calibri"/>
          <w:b/>
          <w:color w:val="2E5B88"/>
          <w:sz w:val="30"/>
        </w:rPr>
        <w:t>Üretkenlik ve Alışkanlık Takip Uygulaması (ProductivityApp)</w:t>
      </w:r>
    </w:p>
    <w:p>
      <w:pPr>
        <w:pBdr>
          <w:bottom w:val="single" w:sz="6" w:space="4" w:color="CCCCCC"/>
        </w:pBdr>
      </w:pPr>
    </w:p>
    <w:p>
      <w:pPr>
        <w:pStyle w:val="Heading2"/>
      </w:pPr>
      <w:r>
        <w:rPr>
          <w:rFonts w:ascii="Calibri" w:hAnsi="Calibri"/>
          <w:b/>
          <w:color w:val="2E5B88"/>
          <w:sz w:val="30"/>
        </w:rPr>
        <w:t>1. GRUP BİLGİLERİ VE CV'LER (DOLDURULACAK ALANLAR)</w:t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Grup Üyeleri Tablosu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Adı Soyadı</w:t>
            </w:r>
          </w:p>
        </w:tc>
        <w:tc>
          <w:tcPr>
            <w:tcW w:type="dxa" w:w="2340"/>
            <w:shd w:val="clear" w:color="auto"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Öğrenci Numarası</w:t>
            </w:r>
          </w:p>
        </w:tc>
        <w:tc>
          <w:tcPr>
            <w:tcW w:type="dxa" w:w="2340"/>
            <w:shd w:val="clear" w:color="auto"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E-Posta</w:t>
            </w:r>
          </w:p>
        </w:tc>
        <w:tc>
          <w:tcPr>
            <w:tcW w:type="dxa" w:w="2340"/>
            <w:shd w:val="clear" w:color="auto"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Projedeki Rolü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[Buraya Ad Soyad Yazın]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[Numara]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[E-Posta]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[Rolü]</w:t>
            </w:r>
          </w:p>
        </w:tc>
      </w:tr>
      <w:tr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[Buraya Ad Soyad Yazın]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[Numara]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[E-Posta]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[Rolü]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[Buraya Ad Soyad Yazın]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[Numara]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[E-Posta]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[Rolü]</w:t>
            </w:r>
          </w:p>
        </w:tc>
      </w:tr>
      <w:tr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[Buraya Ad Soyad Yazın]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[Numara]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[E-Posta]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[Rolü]</w:t>
            </w:r>
          </w:p>
        </w:tc>
      </w:tr>
    </w:tbl>
    <w:p>
      <w:pPr>
        <w:pBdr>
          <w:bottom w:val="single" w:sz="6" w:space="4" w:color="CCCCCC"/>
        </w:pBdr>
      </w:pP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FOTOĞRAFLI CV ALANLARI</w:t>
      </w:r>
    </w:p>
    <w:p>
      <w:pPr>
        <w:spacing w:after="120"/>
      </w:pPr>
      <w:r>
        <w:t>#### 1. Üye CV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Fotoğraf:</w:t>
      </w:r>
      <w:r>
        <w:t xml:space="preserve"> [Buraya Fotoğrafınızı Sürükleyin / Yerleştirin]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Adı Soyadı:</w:t>
      </w:r>
      <w:r>
        <w:t xml:space="preserve"> [Ad Soyad]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Öğrenim Durumu:</w:t>
      </w:r>
      <w:r>
        <w:t xml:space="preserve"> [Bölüm / Sınıf]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Yetenekler:</w:t>
      </w:r>
      <w:r>
        <w:t xml:space="preserve"> [Örn: C#, HTML, CSS, SQL]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Kişisel Özet:</w:t>
      </w:r>
      <w:r>
        <w:t xml:space="preserve"> [Kısa özgeçmişiniz]</w:t>
      </w:r>
    </w:p>
    <w:p>
      <w:pPr>
        <w:spacing w:after="120"/>
      </w:pPr>
      <w:r>
        <w:t>#### 2. Üye CV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Fotoğraf:</w:t>
      </w:r>
      <w:r>
        <w:t xml:space="preserve"> [Buraya Fotoğrafınızı Sürükleyin / Yerleştirin]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Adı Soyadı:</w:t>
      </w:r>
      <w:r>
        <w:t xml:space="preserve"> [Ad Soyad]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Öğrenim Durumu:</w:t>
      </w:r>
      <w:r>
        <w:t xml:space="preserve"> [Bölüm / Sınıf]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Yetenekler:</w:t>
      </w:r>
      <w:r>
        <w:t xml:space="preserve"> [Örn: C#, HTML, CSS, SQL]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Kişisel Özet:</w:t>
      </w:r>
      <w:r>
        <w:t xml:space="preserve"> [Kısa özgeçmişiniz]</w:t>
      </w:r>
    </w:p>
    <w:p>
      <w:pPr>
        <w:spacing w:after="120"/>
      </w:pPr>
      <w:r>
        <w:t>#### 3. Üye CV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Fotoğraf:</w:t>
      </w:r>
      <w:r>
        <w:t xml:space="preserve"> [Buraya Fotoğrafınızı Sürükleyin / Yerleştirin]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Adı Soyadı:</w:t>
      </w:r>
      <w:r>
        <w:t xml:space="preserve"> [Ad Soyad]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Öğrenim Durumu:</w:t>
      </w:r>
      <w:r>
        <w:t xml:space="preserve"> [Bölüm / Sınıf]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Yetenekler:</w:t>
      </w:r>
      <w:r>
        <w:t xml:space="preserve"> [Örn: C#, HTML, CSS, SQL]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Kişisel Özet:</w:t>
      </w:r>
      <w:r>
        <w:t xml:space="preserve"> [Kısa özgeçmişiniz]</w:t>
      </w:r>
    </w:p>
    <w:p>
      <w:pPr>
        <w:spacing w:after="120"/>
      </w:pPr>
      <w:r>
        <w:t>#### 4. Üye CV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Fotoğraf:</w:t>
      </w:r>
      <w:r>
        <w:t xml:space="preserve"> [Buraya Fotoğrafınızı Sürükleyin / Yerleştirin]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Adı Soyadı:</w:t>
      </w:r>
      <w:r>
        <w:t xml:space="preserve"> [Ad Soyad]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Öğrenim Durumu:</w:t>
      </w:r>
      <w:r>
        <w:t xml:space="preserve"> [Bölüm / Sınıf]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Yetenekler:</w:t>
      </w:r>
      <w:r>
        <w:t xml:space="preserve"> [Örn: C#, HTML, CSS, SQL]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Kişisel Özet:</w:t>
      </w:r>
      <w:r>
        <w:t xml:space="preserve"> [Kısa özgeçmişiniz]</w:t>
      </w:r>
    </w:p>
    <w:p>
      <w:pPr>
        <w:pBdr>
          <w:bottom w:val="single" w:sz="6" w:space="4" w:color="CCCCCC"/>
        </w:pBdr>
      </w:pPr>
    </w:p>
    <w:p>
      <w:pPr>
        <w:pStyle w:val="Heading2"/>
      </w:pPr>
      <w:r>
        <w:rPr>
          <w:rFonts w:ascii="Calibri" w:hAnsi="Calibri"/>
          <w:b/>
          <w:color w:val="2E5B88"/>
          <w:sz w:val="30"/>
        </w:rPr>
        <w:t>2. PROJE TANITIMI (İÇERİK)</w:t>
      </w:r>
    </w:p>
    <w:p>
      <w:pPr>
        <w:spacing w:after="120"/>
      </w:pPr>
      <w:r>
        <w:t xml:space="preserve">Bu proje; kişisel zaman yönetimi, görev takibi ve alışkanlık sürdürülebilirliğini sağlamak amacıyla geliştirilmiş web tabanlı bir </w:t>
      </w:r>
      <w:r>
        <w:rPr>
          <w:b/>
        </w:rPr>
        <w:t>üretkenlik portalıdır</w:t>
      </w:r>
      <w:r>
        <w:t>. Sistem, kullanıcıların işlerini organize etmesini, alışkanlıklarını görselleştirmesini ve Pomodoro süreleriyle odaklanmasını hedefler.</w:t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Kullanılan Teknolojiler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Backend / İş Mantığı:</w:t>
      </w:r>
      <w:r>
        <w:t xml:space="preserve"> ASP.NET Core 8.0 Razor Pages (C#)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Veritabanı Katmanı:</w:t>
      </w:r>
      <w:r>
        <w:t xml:space="preserve"> SQLite &amp; Entity Framework Core (ORM)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Güvenlik:</w:t>
      </w:r>
      <w:r>
        <w:t xml:space="preserve"> PBKDF2 Şifre Hashing Servisi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Frontend (Arayüz):</w:t>
      </w:r>
      <w:r>
        <w:t xml:space="preserve"> HTML5, CSS3 (Glassmorphism Stil) ve JavaScript (DOM manipülasyonu &amp; AJAX)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Grafikler:</w:t>
      </w:r>
      <w:r>
        <w:t xml:space="preserve"> Chart.js kütüphanesi</w:t>
      </w:r>
    </w:p>
    <w:p>
      <w:pPr>
        <w:pBdr>
          <w:bottom w:val="single" w:sz="6" w:space="4" w:color="CCCCCC"/>
        </w:pBdr>
      </w:pPr>
    </w:p>
    <w:p>
      <w:pPr>
        <w:pStyle w:val="Heading2"/>
      </w:pPr>
      <w:r>
        <w:rPr>
          <w:rFonts w:ascii="Calibri" w:hAnsi="Calibri"/>
          <w:b/>
          <w:color w:val="2E5B88"/>
          <w:sz w:val="30"/>
        </w:rPr>
        <w:t>3. VERİTABANI İLİŞKİLERİ</w:t>
      </w:r>
    </w:p>
    <w:p>
      <w:pPr>
        <w:spacing w:after="120"/>
      </w:pPr>
      <w:r>
        <w:t>Uygulamanın veritabanı şeması ilişkisel kurallara uygun olarak tasarlanmıştır. `AppDbContext` sınıfı üzerinden yönetilen ilişkiler ve tablolar şu şekildedir:</w:t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Tablolar ve Alanları</w:t>
      </w:r>
    </w:p>
    <w:p>
      <w:pPr>
        <w:spacing w:after="120"/>
      </w:pPr>
      <w:r>
        <w:t xml:space="preserve">1.  </w:t>
      </w:r>
      <w:r>
        <w:rPr>
          <w:b/>
        </w:rPr>
        <w:t>User (Kullanıcı):</w:t>
      </w:r>
      <w:r>
        <w:t xml:space="preserve"> Kullanıcı adı, ekran adı ve hash'lenmiş şifreyi barındırır.</w:t>
      </w:r>
    </w:p>
    <w:p>
      <w:pPr>
        <w:spacing w:after="120"/>
      </w:pPr>
      <w:r>
        <w:t xml:space="preserve">2.  </w:t>
      </w:r>
      <w:r>
        <w:rPr>
          <w:b/>
        </w:rPr>
        <w:t>TaskItem (Görev):</w:t>
      </w:r>
      <w:r>
        <w:t xml:space="preserve"> Görevin başlığı, açıklaması, kategorisi, öncelik derecesi (Düşük, Normal, Yüksek), ilerleme durumu (Bekliyor, Devam Ediyor, Tamamlandı) ve son teslim tarihini tutar.</w:t>
      </w:r>
    </w:p>
    <w:p>
      <w:pPr>
        <w:spacing w:after="120"/>
      </w:pPr>
      <w:r>
        <w:t xml:space="preserve">3.  </w:t>
      </w:r>
      <w:r>
        <w:rPr>
          <w:b/>
        </w:rPr>
        <w:t>Habit (Alışkanlık):</w:t>
      </w:r>
      <w:r>
        <w:t xml:space="preserve"> Rutin adı, emoji simgesi, haftalık yapılması hedeflenen gün sayısı ve güncel tamamlama serisi (Streak) verilerini saklar.</w:t>
      </w:r>
    </w:p>
    <w:p>
      <w:pPr>
        <w:spacing w:after="120"/>
      </w:pPr>
      <w:r>
        <w:t xml:space="preserve">4.  </w:t>
      </w:r>
      <w:r>
        <w:rPr>
          <w:b/>
        </w:rPr>
        <w:t>HabitCompletion (Alışkanlık Geçmişi):</w:t>
      </w:r>
      <w:r>
        <w:t xml:space="preserve"> Alışkanlıkların hangi tarihlerde tamamlandığının kaydını tutarak ısı haritasını besler.</w:t>
      </w:r>
    </w:p>
    <w:p>
      <w:pPr>
        <w:spacing w:after="120"/>
      </w:pPr>
      <w:r>
        <w:t xml:space="preserve">5.  </w:t>
      </w:r>
      <w:r>
        <w:rPr>
          <w:b/>
        </w:rPr>
        <w:t>FocusSession (Odaklanma Seansı):</w:t>
      </w:r>
      <w:r>
        <w:t xml:space="preserve"> Pomodoro oturum sürelerini ve bitiş zamanlarını kaydeder.</w:t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ER (Entity-Relationship) Diyagramı</w:t>
      </w:r>
    </w:p>
    <w:p>
      <w:pPr>
        <w:pBdr>
          <w:left w:val="single" w:sz="24" w:space="4" w:color="008000"/>
        </w:pBdr>
        <w:ind w:left="360"/>
      </w:pPr>
      <w:r>
        <w:rPr>
          <w:b/>
          <w:color w:val="008000"/>
        </w:rPr>
        <w:t>[Diyagram: Mermaid Kodu Aşağıdadır. Çizim için çevrimiçi render edebilirsiniz]</w:t>
        <w:br/>
      </w:r>
      <w:r>
        <w:t>erDiagram</w:t>
        <w:br/>
        <w:t xml:space="preserve">    USERS ||--o{ TASKS : "yazar"</w:t>
        <w:br/>
        <w:t xml:space="preserve">    USERS ||--o{ HABITS : "takip eder"</w:t>
        <w:br/>
        <w:t xml:space="preserve">    USERS ||--o{ FOCUS_SESSIONS : "odaklanır"</w:t>
        <w:br/>
        <w:t xml:space="preserve">    HABITS ||--o{ HABIT_COMPLETIONS : "gecmis"</w:t>
        <w:br/>
        <w:t xml:space="preserve">    USERS ||--o{ HABIT_COMPLETIONS : "onaylar"</w:t>
        <w:br/>
        <w:br/>
        <w:t xml:space="preserve">    USERS {</w:t>
        <w:br/>
        <w:t xml:space="preserve">        int Id PK</w:t>
        <w:br/>
        <w:t xml:space="preserve">        string UserName UK</w:t>
        <w:br/>
        <w:t xml:space="preserve">        string DisplayName</w:t>
        <w:br/>
        <w:t xml:space="preserve">        string PasswordHash</w:t>
        <w:br/>
        <w:t xml:space="preserve">    }</w:t>
        <w:br/>
        <w:t xml:space="preserve">    TASKS {</w:t>
        <w:br/>
        <w:t xml:space="preserve">        int Id PK</w:t>
        <w:br/>
        <w:t xml:space="preserve">        string Title</w:t>
        <w:br/>
        <w:t xml:space="preserve">        string Description</w:t>
        <w:br/>
        <w:t xml:space="preserve">        string Category</w:t>
        <w:br/>
        <w:t xml:space="preserve">        int Priority</w:t>
        <w:br/>
        <w:t xml:space="preserve">        int Status</w:t>
        <w:br/>
        <w:t xml:space="preserve">        DateOnly DueDate</w:t>
        <w:br/>
        <w:t xml:space="preserve">        bool IsDeleted</w:t>
        <w:br/>
        <w:t xml:space="preserve">        int UserId FK</w:t>
        <w:br/>
        <w:t xml:space="preserve">    }</w:t>
        <w:br/>
        <w:t xml:space="preserve">    HABITS {</w:t>
        <w:br/>
        <w:t xml:space="preserve">        int Id PK</w:t>
        <w:br/>
        <w:t xml:space="preserve">        string Name</w:t>
        <w:br/>
        <w:t xml:space="preserve">        string Emoji</w:t>
        <w:br/>
        <w:t xml:space="preserve">        int FrequencyPerWeek</w:t>
        <w:br/>
        <w:t xml:space="preserve">        int Streak</w:t>
        <w:br/>
        <w:t xml:space="preserve">        DateOnly LastCompletedOn</w:t>
        <w:br/>
        <w:t xml:space="preserve">        int UserId FK</w:t>
        <w:br/>
        <w:t xml:space="preserve">    }</w:t>
        <w:br/>
        <w:t xml:space="preserve">    HABIT_COMPLETIONS {</w:t>
        <w:br/>
        <w:t xml:space="preserve">        int Id PK</w:t>
        <w:br/>
        <w:t xml:space="preserve">        DateOnly CompletedOn</w:t>
        <w:br/>
        <w:t xml:space="preserve">        int HabitId FK</w:t>
        <w:br/>
        <w:t xml:space="preserve">        int UserId FK</w:t>
        <w:br/>
        <w:t xml:space="preserve">    }</w:t>
        <w:br/>
        <w:t xml:space="preserve">    FOCUS_SESSIONS {</w:t>
        <w:br/>
        <w:t xml:space="preserve">        int Id PK</w:t>
        <w:br/>
        <w:t xml:space="preserve">        int DurationMinutes</w:t>
        <w:br/>
        <w:t xml:space="preserve">        DateTime CompletedAt</w:t>
        <w:br/>
        <w:t xml:space="preserve">        int UserId FK</w:t>
        <w:br/>
        <w:t xml:space="preserve">    }</w:t>
        <w:br/>
      </w:r>
    </w:p>
    <w:p>
      <w:pPr>
        <w:pBdr>
          <w:bottom w:val="single" w:sz="6" w:space="4" w:color="CCCCCC"/>
        </w:pBdr>
      </w:pPr>
    </w:p>
    <w:p>
      <w:pPr>
        <w:pStyle w:val="Heading2"/>
      </w:pPr>
      <w:r>
        <w:rPr>
          <w:rFonts w:ascii="Calibri" w:hAnsi="Calibri"/>
          <w:b/>
          <w:color w:val="2E5B88"/>
          <w:sz w:val="30"/>
        </w:rPr>
        <w:t>4. KULLANICI ARAYÜZLERİNİN DETAYLI ANLATIMI</w:t>
      </w:r>
    </w:p>
    <w:p>
      <w:pPr>
        <w:spacing w:after="120"/>
      </w:pPr>
      <w:r>
        <w:t>Uygulamadaki her bir modülün arayüzü ve arkasındaki işlevler şu şekildedir:</w:t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1. Giriş ve Kayıt Arayüzleri</w:t>
      </w:r>
    </w:p>
    <w:p>
      <w:pPr>
        <w:pStyle w:val="ListBullet"/>
        <w:spacing w:after="40"/>
      </w:pPr>
      <w:r>
        <w:t xml:space="preserve">  Kullanıcıların sisteme güvenli şekilde oturum açmasını sağlar. Oturum doğrulaması sunucu tarafında HTTP Session mekanizması ile gerçekleştirilir.</w:t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2. Panel (Dashboard / Ana Ekran)</w:t>
      </w:r>
    </w:p>
    <w:p>
      <w:pPr>
        <w:pStyle w:val="ListBullet"/>
        <w:spacing w:after="40"/>
      </w:pPr>
      <w:r>
        <w:t xml:space="preserve">  Kullanıcıya özel hatırlatma kartlarını listeler. Teslim tarihi 1 gün kalan görevler sarı etiketle, bugün yapılması gereken ama henüz işaretlenmemiş alışkanlıklar ise kırmızı etiketle dinamik olarak gösterilir.</w:t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3. Görev Yönetim Sayfası (Tasks)</w:t>
      </w:r>
    </w:p>
    <w:p>
      <w:pPr>
        <w:pStyle w:val="ListBullet"/>
        <w:spacing w:after="40"/>
      </w:pPr>
      <w:r>
        <w:t xml:space="preserve">  Yeni görev ekleme formu bulunur.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Asenkron AJAX Güncellemesi:</w:t>
      </w:r>
      <w:r>
        <w:t xml:space="preserve"> Tablo üzerindeki görev durumları veya öncelikleri tıklandığında sayfa yenilenmeden arka planda veritabanına kaydedilir.</w:t>
      </w:r>
    </w:p>
    <w:p>
      <w:pPr>
        <w:pStyle w:val="ListBullet"/>
        <w:spacing w:after="40"/>
      </w:pPr>
      <w:r>
        <w:t xml:space="preserve">  </w:t>
      </w:r>
      <w:r>
        <w:rPr>
          <w:b/>
        </w:rPr>
        <w:t>Geri Alma (Undo) Desteği:</w:t>
      </w:r>
      <w:r>
        <w:t xml:space="preserve"> Görev silindiğinde bellek içi bir Stack yapısı tetiklenir ve kullanıcının silme işlemini tek tıkla geri almasını sağlar.</w:t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4. Alışkanlık Takip Sayfası (Habits)</w:t>
      </w:r>
    </w:p>
    <w:p>
      <w:pPr>
        <w:pStyle w:val="ListBullet"/>
        <w:spacing w:after="40"/>
      </w:pPr>
      <w:r>
        <w:t xml:space="preserve">  Kullanıcının emoji seçerek alışkanlık kartı eklediği alandır. Günlük tamamlama butonuna basıldığında seri (streak) algoritması tetiklenir.</w:t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5. Pomodoro Odaklanma Sayfası (Focus)</w:t>
      </w:r>
    </w:p>
    <w:p>
      <w:pPr>
        <w:pStyle w:val="ListBullet"/>
        <w:spacing w:after="40"/>
      </w:pPr>
      <w:r>
        <w:t xml:space="preserve">  JavaScript tabanlı dairesel geri sayım sayacıdır. 25 dakikalık çalışma bittiğinde sunucuya istek göndererek seansı kaydeder.</w:t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6. İstatistik Rapor Sayfası (Stats)</w:t>
      </w:r>
    </w:p>
    <w:p>
      <w:pPr>
        <w:pStyle w:val="ListBullet"/>
        <w:spacing w:after="40"/>
      </w:pPr>
      <w:r>
        <w:t xml:space="preserve">  Chart.js entegrasyonuyla haftalık odaklanma sürelerinin bar grafiğini çizer.</w:t>
      </w:r>
    </w:p>
    <w:p>
      <w:pPr>
        <w:pStyle w:val="ListBullet"/>
        <w:spacing w:after="40"/>
      </w:pPr>
      <w:r>
        <w:t xml:space="preserve">  Son 30 günde alışkanlıkların kaç kere yapıldığını renk yoğunluğuna göre görselleştiren bir </w:t>
      </w:r>
      <w:r>
        <w:rPr>
          <w:b/>
        </w:rPr>
        <w:t>Isı Haritası (Heatmap)</w:t>
      </w:r>
      <w:r>
        <w:t xml:space="preserve"> sunar.</w:t>
      </w:r>
    </w:p>
    <w:p>
      <w:pPr>
        <w:pBdr>
          <w:bottom w:val="single" w:sz="6" w:space="4" w:color="CCCCCC"/>
        </w:pBdr>
      </w:pPr>
    </w:p>
    <w:p>
      <w:pPr>
        <w:pStyle w:val="Heading2"/>
      </w:pPr>
      <w:r>
        <w:rPr>
          <w:rFonts w:ascii="Calibri" w:hAnsi="Calibri"/>
          <w:b/>
          <w:color w:val="2E5B88"/>
          <w:sz w:val="30"/>
        </w:rPr>
        <w:t>5. USE-CASE DİYAGRAMI VE METRİK SENARYOLARI</w:t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Use-Case Şematik Yapısı</w:t>
      </w:r>
    </w:p>
    <w:p>
      <w:pPr>
        <w:ind w:left="360"/>
      </w:pPr>
      <w:r>
        <w:rPr>
          <w:rFonts w:ascii="Consolas" w:hAnsi="Consolas"/>
          <w:color w:val="006699"/>
          <w:sz w:val="19"/>
        </w:rPr>
        <w:t xml:space="preserve">                     +---------------------------------------+</w:t>
        <w:br/>
        <w:t xml:space="preserve">                     |         ProductivityApp Sistemi       |</w:t>
        <w:br/>
        <w:t xml:space="preserve">                     |                                       |</w:t>
        <w:br/>
        <w:t xml:space="preserve">                     |             +-----------+             |</w:t>
        <w:br/>
        <w:t xml:space="preserve">                     |             | Kayit Ol  |             |</w:t>
        <w:br/>
        <w:t xml:space="preserve">                     |             +-----+-----+             |</w:t>
        <w:br/>
        <w:t xml:space="preserve">                     |                   |                   |</w:t>
        <w:br/>
        <w:t xml:space="preserve">                     |             +-----+-----+             |</w:t>
        <w:br/>
        <w:t xml:space="preserve">                     |             | Giris Yap |             |</w:t>
        <w:br/>
        <w:t xml:space="preserve">                     |             +-----+-----+             |</w:t>
        <w:br/>
        <w:t xml:space="preserve">                     |                   |                   |</w:t>
        <w:br/>
        <w:t xml:space="preserve">    ((Kullanici)) ---+-------------------+-------------------|</w:t>
        <w:br/>
        <w:t xml:space="preserve">                     |                   |                   |</w:t>
        <w:br/>
        <w:t xml:space="preserve">                     |             +-----+-----+             |</w:t>
        <w:br/>
        <w:t xml:space="preserve">                     |             | Gorevleri |             |</w:t>
        <w:br/>
        <w:t xml:space="preserve">                     |             |  Yonet    |             |</w:t>
        <w:br/>
        <w:t xml:space="preserve">                     |             +-----+-----+             |</w:t>
        <w:br/>
        <w:t xml:space="preserve">                     |                   |                   |</w:t>
        <w:br/>
        <w:t xml:space="preserve">                     |             +-----+-----+             |</w:t>
        <w:br/>
        <w:t xml:space="preserve">                     |             | Aliskanlik|             |</w:t>
        <w:br/>
        <w:t xml:space="preserve">                     |             | Takip Et  |             |</w:t>
        <w:br/>
        <w:t xml:space="preserve">                     |             +-----+-----+             |</w:t>
        <w:br/>
        <w:t xml:space="preserve">                     |                   |                   |</w:t>
        <w:br/>
        <w:t xml:space="preserve">                     |             +-----+-----+             |</w:t>
        <w:br/>
        <w:t xml:space="preserve">                     |             | Pomodoro  |             |</w:t>
        <w:br/>
        <w:t xml:space="preserve">                     |             |  Calistir |             |</w:t>
        <w:br/>
        <w:t xml:space="preserve">                     |             +-----------+             |</w:t>
        <w:br/>
        <w:t xml:space="preserve">                     |                                       |</w:t>
        <w:br/>
        <w:t xml:space="preserve">                     +---------------------------------------+</w:t>
        <w:br/>
      </w:r>
    </w:p>
    <w:p>
      <w:pPr>
        <w:pStyle w:val="Heading3"/>
      </w:pPr>
      <w:r>
        <w:rPr>
          <w:rFonts w:ascii="Calibri" w:hAnsi="Calibri"/>
          <w:b/>
          <w:color w:val="4A779D"/>
          <w:sz w:val="24"/>
        </w:rPr>
        <w:t>Use-Case Senaryoları Tablosu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Use-Case Adı</w:t>
            </w:r>
          </w:p>
        </w:tc>
        <w:tc>
          <w:tcPr>
            <w:tcW w:type="dxa" w:w="2340"/>
            <w:shd w:val="clear" w:color="auto"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Aktör</w:t>
            </w:r>
          </w:p>
        </w:tc>
        <w:tc>
          <w:tcPr>
            <w:tcW w:type="dxa" w:w="2340"/>
            <w:shd w:val="clear" w:color="auto"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Ön Koşul</w:t>
            </w:r>
          </w:p>
        </w:tc>
        <w:tc>
          <w:tcPr>
            <w:tcW w:type="dxa" w:w="2340"/>
            <w:shd w:val="clear" w:color="auto"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Oturum Açma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Kullanıcı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Kayıtlı Üyelik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Kullanıcı şifre doğrulamasından geçerek sisteme giriş yapar.</w:t>
            </w:r>
          </w:p>
        </w:tc>
      </w:tr>
      <w:tr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Görev Yönetimi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Kullanıcı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Oturum Açılmış Olmalı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Görev ekler, düzenler veya soft-delete (geri alınabilir silme) yapar.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Alışkanlık Takibi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Kullanıcı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Oturum Açılmış Olmalı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Alışkanlık oluşturur ve günlük tamamlama işaretlemesi yapar.</w:t>
            </w:r>
          </w:p>
        </w:tc>
      </w:tr>
      <w:tr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Odaklanma Oturumu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Kullanıcı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Oturum Açılmış Olmalı</w:t>
            </w:r>
          </w:p>
        </w:tc>
        <w:tc>
          <w:tcPr>
            <w:tcW w:type="dxa" w:w="234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t>Sayaç bittiğinde veritabanına otomatik odak süresi yazılır.</w:t>
            </w:r>
          </w:p>
        </w:tc>
      </w:tr>
    </w:tbl>
    <w:p>
      <w:pPr>
        <w:pBdr>
          <w:bottom w:val="single" w:sz="6" w:space="4" w:color="CCCCCC"/>
        </w:pBdr>
      </w:pPr>
    </w:p>
    <w:p>
      <w:pPr>
        <w:pStyle w:val="Heading2"/>
      </w:pPr>
      <w:r>
        <w:rPr>
          <w:rFonts w:ascii="Calibri" w:hAnsi="Calibri"/>
          <w:b/>
          <w:color w:val="2E5B88"/>
          <w:sz w:val="30"/>
        </w:rPr>
        <w:t>6. CLASS DİYAGRAMI (DOMAIN MODEL)</w:t>
      </w:r>
    </w:p>
    <w:p>
      <w:pPr>
        <w:spacing w:after="120"/>
      </w:pPr>
      <w:r>
        <w:t>Aşağıdaki sınıf diyagramı, projedeki C# model sınıflarının yapısını, özelliklerini ve birbiriyle olan bağlantılarını göstermektedir:</w:t>
      </w:r>
    </w:p>
    <w:p>
      <w:pPr>
        <w:pBdr>
          <w:left w:val="single" w:sz="24" w:space="4" w:color="008000"/>
        </w:pBdr>
        <w:ind w:left="360"/>
      </w:pPr>
      <w:r>
        <w:rPr>
          <w:b/>
          <w:color w:val="008000"/>
        </w:rPr>
        <w:t>[Diyagram: Mermaid Kodu Aşağıdadır. Çizim için çevrimiçi render edebilirsiniz]</w:t>
        <w:br/>
      </w:r>
      <w:r>
        <w:t>classDiagram</w:t>
        <w:br/>
        <w:t xml:space="preserve">    class User {</w:t>
        <w:br/>
        <w:t xml:space="preserve">        +int Id</w:t>
        <w:br/>
        <w:t xml:space="preserve">        +string UserName</w:t>
        <w:br/>
        <w:t xml:space="preserve">        +string DisplayName</w:t>
        <w:br/>
        <w:t xml:space="preserve">        +string PasswordHash</w:t>
        <w:br/>
        <w:t xml:space="preserve">    }</w:t>
        <w:br/>
        <w:br/>
        <w:t xml:space="preserve">    class TaskItem {</w:t>
        <w:br/>
        <w:t xml:space="preserve">        +int Id</w:t>
        <w:br/>
        <w:t xml:space="preserve">        +string Title</w:t>
        <w:br/>
        <w:t xml:space="preserve">        +string Description</w:t>
        <w:br/>
        <w:t xml:space="preserve">        +string Category</w:t>
        <w:br/>
        <w:t xml:space="preserve">        +TaskPriority Priority</w:t>
        <w:br/>
        <w:t xml:space="preserve">        +TaskProgressStatus Status</w:t>
        <w:br/>
        <w:t xml:space="preserve">        +DateOnly DueDate</w:t>
        <w:br/>
        <w:t xml:space="preserve">        +bool IsDeleted</w:t>
        <w:br/>
        <w:t xml:space="preserve">        +int UserId</w:t>
        <w:br/>
        <w:t xml:space="preserve">    }</w:t>
        <w:br/>
        <w:br/>
        <w:t xml:space="preserve">    class Habit {</w:t>
        <w:br/>
        <w:t xml:space="preserve">        +int Id</w:t>
        <w:br/>
        <w:t xml:space="preserve">        +string Name</w:t>
        <w:br/>
        <w:t xml:space="preserve">        +string Emoji</w:t>
        <w:br/>
        <w:t xml:space="preserve">        +int FrequencyPerWeek</w:t>
        <w:br/>
        <w:t xml:space="preserve">        +int Streak</w:t>
        <w:br/>
        <w:t xml:space="preserve">        +DateOnly LastCompletedOn</w:t>
        <w:br/>
        <w:t xml:space="preserve">        +int UserId</w:t>
        <w:br/>
        <w:t xml:space="preserve">    }</w:t>
        <w:br/>
        <w:br/>
        <w:t xml:space="preserve">    class HabitCompletion {</w:t>
        <w:br/>
        <w:t xml:space="preserve">        +int Id</w:t>
        <w:br/>
        <w:t xml:space="preserve">        +DateOnly CompletedOn</w:t>
        <w:br/>
        <w:t xml:space="preserve">        +int HabitId</w:t>
        <w:br/>
        <w:t xml:space="preserve">        +int UserId</w:t>
        <w:br/>
        <w:t xml:space="preserve">    }</w:t>
        <w:br/>
        <w:br/>
        <w:t xml:space="preserve">    class FocusSession {</w:t>
        <w:br/>
        <w:t xml:space="preserve">        +int Id</w:t>
        <w:br/>
        <w:t xml:space="preserve">        +int DurationMinutes</w:t>
        <w:br/>
        <w:t xml:space="preserve">        +DateTime CompletedAt</w:t>
        <w:br/>
        <w:t xml:space="preserve">        +int UserId</w:t>
        <w:br/>
        <w:t xml:space="preserve">    }</w:t>
        <w:br/>
        <w:br/>
        <w:t xml:space="preserve">    User "1" --&gt; "0..*" TaskItem : has</w:t>
        <w:br/>
        <w:t xml:space="preserve">    User "1" --&gt; "0..*" Habit : builds</w:t>
        <w:br/>
        <w:t xml:space="preserve">    User "1" --&gt; "0..*" FocusSession : logs</w:t>
        <w:br/>
        <w:t xml:space="preserve">    Habit "1" --&gt; "0..*" HabitCompletion : tracks</w:t>
        <w:br/>
        <w:t xml:space="preserve">    User "1" --&gt; "0..*" HabitCompletion : completes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